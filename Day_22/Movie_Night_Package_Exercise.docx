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A9E9" w14:textId="77777777" w:rsidR="00C95CA0" w:rsidRDefault="00000000">
      <w:pPr>
        <w:pStyle w:val="Title"/>
      </w:pPr>
      <w:r>
        <w:t>Movie Night Package Exercise</w:t>
      </w:r>
    </w:p>
    <w:p w14:paraId="76AB4787" w14:textId="77777777" w:rsidR="00C95CA0" w:rsidRDefault="00000000">
      <w:r>
        <w:t>Build a ticket booth using three supporting modules with two functions in each. Everyone in an order belongs to the same age group.</w:t>
      </w:r>
    </w:p>
    <w:p w14:paraId="23E4063F" w14:textId="77777777" w:rsidR="00C95CA0" w:rsidRDefault="00000000">
      <w:pPr>
        <w:pStyle w:val="Heading1"/>
      </w:pPr>
      <w:r>
        <w:t>1 Create the files</w:t>
      </w:r>
    </w:p>
    <w:p w14:paraId="7DD070A1" w14:textId="77777777" w:rsidR="00C95CA0" w:rsidRDefault="00000000">
      <w:r>
        <w:t>Open a folder named movie_project in VS Code. Inside it, create the movie_night package folder and these six files: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C95CA0" w14:paraId="7EB2D112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7DD736" w14:textId="77777777" w:rsidR="00C95CA0" w:rsidRDefault="00000000">
            <w:pPr>
              <w:spacing w:after="20"/>
            </w:pPr>
            <w:r>
              <w:rPr>
                <w:b/>
                <w:sz w:val="20"/>
              </w:rPr>
              <w:t>File inside movie_night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F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B5FCDF" w14:textId="77777777" w:rsidR="00C95CA0" w:rsidRDefault="00000000">
            <w:pPr>
              <w:spacing w:after="20"/>
            </w:pPr>
            <w:r>
              <w:rPr>
                <w:b/>
                <w:sz w:val="20"/>
              </w:rPr>
              <w:t>Purpose</w:t>
            </w:r>
          </w:p>
        </w:tc>
      </w:tr>
      <w:tr w:rsidR="00C95CA0" w14:paraId="686B7056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0BAC7B" w14:textId="77777777" w:rsidR="00C95CA0" w:rsidRDefault="00000000">
            <w:pPr>
              <w:spacing w:after="20"/>
            </w:pPr>
            <w:r>
              <w:rPr>
                <w:sz w:val="20"/>
              </w:rPr>
              <w:t>__init__.py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E4B7C9" w14:textId="77777777" w:rsidR="00C95CA0" w:rsidRDefault="00000000">
            <w:pPr>
              <w:spacing w:after="20"/>
            </w:pPr>
            <w:r>
              <w:rPr>
                <w:sz w:val="20"/>
              </w:rPr>
              <w:t>Leave empty. Marks this regular package.</w:t>
            </w:r>
          </w:p>
        </w:tc>
      </w:tr>
      <w:tr w:rsidR="00C95CA0" w14:paraId="061BA585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C176AB" w14:textId="77777777" w:rsidR="00C95CA0" w:rsidRDefault="00000000">
            <w:pPr>
              <w:spacing w:after="20"/>
            </w:pPr>
            <w:r>
              <w:rPr>
                <w:sz w:val="20"/>
              </w:rPr>
              <w:t>validation.py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F27FC0" w14:textId="77777777" w:rsidR="00C95CA0" w:rsidRDefault="00000000">
            <w:pPr>
              <w:spacing w:after="20"/>
            </w:pPr>
            <w:r>
              <w:rPr>
                <w:sz w:val="20"/>
              </w:rPr>
              <w:t>Ask for valid input.</w:t>
            </w:r>
          </w:p>
        </w:tc>
      </w:tr>
      <w:tr w:rsidR="00C95CA0" w14:paraId="1B8971F4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99EB4" w14:textId="77777777" w:rsidR="00C95CA0" w:rsidRDefault="00000000">
            <w:pPr>
              <w:spacing w:after="20"/>
            </w:pPr>
            <w:r>
              <w:rPr>
                <w:sz w:val="20"/>
              </w:rPr>
              <w:t>pricing.py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3A52DC" w14:textId="77777777" w:rsidR="00C95CA0" w:rsidRDefault="00000000">
            <w:pPr>
              <w:spacing w:after="20"/>
            </w:pPr>
            <w:r>
              <w:rPr>
                <w:sz w:val="20"/>
              </w:rPr>
              <w:t>Calculate prices.</w:t>
            </w:r>
          </w:p>
        </w:tc>
      </w:tr>
      <w:tr w:rsidR="00C95CA0" w14:paraId="36EFCD45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E561AE" w14:textId="77777777" w:rsidR="00C95CA0" w:rsidRDefault="00000000">
            <w:pPr>
              <w:spacing w:after="20"/>
            </w:pPr>
            <w:r>
              <w:rPr>
                <w:sz w:val="20"/>
              </w:rPr>
              <w:t>display.py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100FE" w14:textId="77777777" w:rsidR="00C95CA0" w:rsidRDefault="00000000">
            <w:pPr>
              <w:spacing w:after="20"/>
            </w:pPr>
            <w:r>
              <w:rPr>
                <w:sz w:val="20"/>
              </w:rPr>
              <w:t>Print messages and receipts.</w:t>
            </w:r>
          </w:p>
        </w:tc>
      </w:tr>
      <w:tr w:rsidR="00C95CA0" w14:paraId="7256D488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29501" w14:textId="77777777" w:rsidR="00C95CA0" w:rsidRDefault="00000000">
            <w:pPr>
              <w:spacing w:after="20"/>
            </w:pPr>
            <w:r>
              <w:rPr>
                <w:sz w:val="20"/>
              </w:rPr>
              <w:t>app.py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3AFF0A" w14:textId="77777777" w:rsidR="00C95CA0" w:rsidRDefault="00000000">
            <w:pPr>
              <w:spacing w:after="20"/>
            </w:pPr>
            <w:r>
              <w:rPr>
                <w:sz w:val="20"/>
              </w:rPr>
              <w:t>Coordinate the mainline in main().</w:t>
            </w:r>
          </w:p>
        </w:tc>
      </w:tr>
      <w:tr w:rsidR="00C95CA0" w14:paraId="6F217CED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46491" w14:textId="77777777" w:rsidR="00C95CA0" w:rsidRDefault="00000000">
            <w:pPr>
              <w:spacing w:after="20"/>
            </w:pPr>
            <w:r>
              <w:rPr>
                <w:sz w:val="20"/>
              </w:rPr>
              <w:t>__main__.py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32B39D" w14:textId="77777777" w:rsidR="00C95CA0" w:rsidRDefault="00000000">
            <w:pPr>
              <w:spacing w:after="20"/>
            </w:pPr>
            <w:r>
              <w:rPr>
                <w:sz w:val="20"/>
              </w:rPr>
              <w:t>Start the package.</w:t>
            </w:r>
          </w:p>
        </w:tc>
      </w:tr>
    </w:tbl>
    <w:p w14:paraId="72C289B4" w14:textId="1586F6D8" w:rsidR="00C95CA0" w:rsidRDefault="00000000">
      <w:r>
        <w:rPr>
          <w:b/>
        </w:rPr>
        <w:t xml:space="preserve">Hint: </w:t>
      </w:r>
      <w:r>
        <w:t>Use movie_night for the folder name. Use two underscores on each side of init and main in the special filenames.</w:t>
      </w:r>
    </w:p>
    <w:p w14:paraId="2C29B71A" w14:textId="77777777" w:rsidR="00C95CA0" w:rsidRDefault="00000000">
      <w:pPr>
        <w:pStyle w:val="Heading1"/>
      </w:pPr>
      <w:r>
        <w:t>2 Write validation.py</w:t>
      </w:r>
    </w:p>
    <w:p w14:paraId="57622BE6" w14:textId="77777777" w:rsidR="00C95CA0" w:rsidRDefault="00000000">
      <w:r>
        <w:t>get_valid_age(): Ask for an age. Return a whole number that is zero or greater.</w:t>
      </w:r>
    </w:p>
    <w:p w14:paraId="6C3AED05" w14:textId="77777777" w:rsidR="00C95CA0" w:rsidRDefault="00000000">
      <w:r>
        <w:t>get_valid_quantity(): Ask for a ticket quantity. Return a whole number greater than zero.</w:t>
      </w:r>
    </w:p>
    <w:p w14:paraId="2BA3CA2F" w14:textId="77777777" w:rsidR="00C95CA0" w:rsidRDefault="00000000">
      <w:r>
        <w:rPr>
          <w:b/>
        </w:rPr>
        <w:t xml:space="preserve">Hint: </w:t>
      </w:r>
      <w:r>
        <w:t>Use while True, try, int(input(...)), and except ValueError. Check the range before returning. This lets the user retry text, decimals, or out-of-range values.</w:t>
      </w:r>
    </w:p>
    <w:p w14:paraId="4590402B" w14:textId="77777777" w:rsidR="00C95CA0" w:rsidRDefault="00000000">
      <w:pPr>
        <w:pStyle w:val="Heading1"/>
      </w:pPr>
      <w:r>
        <w:t>3 Write pricing.py</w:t>
      </w:r>
    </w:p>
    <w:p w14:paraId="49FA9C52" w14:textId="77777777" w:rsidR="00C95CA0" w:rsidRDefault="00000000">
      <w:r>
        <w:t>get_ticket_price(age): Return $8.00 for ages 0 to 12, $12.00 for ages 13 to 64, or $9.00 for ages 65 and older. Assume age has already been validated.</w:t>
      </w:r>
    </w:p>
    <w:p w14:paraId="2E4BC271" w14:textId="77777777" w:rsidR="00C95CA0" w:rsidRDefault="00000000">
      <w:r>
        <w:t>calculate_total(quantity, ticket_price): Return quantity multiplied by ticket_price.</w:t>
      </w:r>
    </w:p>
    <w:p w14:paraId="2B6F3BEC" w14:textId="77777777" w:rsidR="00C95CA0" w:rsidRDefault="00000000">
      <w:r>
        <w:rPr>
          <w:b/>
        </w:rPr>
        <w:t xml:space="preserve">Hint: </w:t>
      </w:r>
      <w:r>
        <w:t>Use if, elif, and else for the age bands. Return numbers; do not ask for input or print here, so other programs can reuse the calculations.</w:t>
      </w:r>
    </w:p>
    <w:p w14:paraId="655AA286" w14:textId="77777777" w:rsidR="00C95CA0" w:rsidRDefault="00000000">
      <w:pPr>
        <w:pStyle w:val="Heading1"/>
      </w:pPr>
      <w:r>
        <w:t>4 Write display.py</w:t>
      </w:r>
    </w:p>
    <w:p w14:paraId="6119EE0E" w14:textId="77777777" w:rsidR="00C95CA0" w:rsidRDefault="00000000">
      <w:r>
        <w:t>display_welcome(): Print a welcome message and the three ticket prices.</w:t>
      </w:r>
    </w:p>
    <w:p w14:paraId="3ACE8732" w14:textId="77777777" w:rsidR="00C95CA0" w:rsidRDefault="00000000">
      <w:r>
        <w:t>display_receipt(quantity, ticket_price, total): Print the quantity, price per ticket, and total.</w:t>
      </w:r>
    </w:p>
    <w:p w14:paraId="20256986" w14:textId="77777777" w:rsidR="00C95CA0" w:rsidRDefault="00000000">
      <w:r>
        <w:rPr>
          <w:b/>
        </w:rPr>
        <w:t xml:space="preserve">Hint: </w:t>
      </w:r>
      <w:r>
        <w:t>Use f"Total: ${total:.2f}" to display money with two decimal places. Keep input inside the validation functions and output inside the display functions.</w:t>
      </w:r>
    </w:p>
    <w:p w14:paraId="564E03C8" w14:textId="77777777" w:rsidR="00C95CA0" w:rsidRDefault="00000000">
      <w:r>
        <w:br w:type="page"/>
      </w:r>
    </w:p>
    <w:p w14:paraId="09F40226" w14:textId="77777777" w:rsidR="00C95CA0" w:rsidRDefault="00000000">
      <w:pPr>
        <w:pStyle w:val="Heading1"/>
      </w:pPr>
      <w:r>
        <w:lastRenderedPageBreak/>
        <w:t>5 Connect the functions in app.py</w:t>
      </w:r>
    </w:p>
    <w:p w14:paraId="71033442" w14:textId="77777777" w:rsidR="00C95CA0" w:rsidRDefault="00000000">
      <w:r>
        <w:t>Use relative imports to bring in the six functions. Start with this pattern and add imports for pricing and display:</w:t>
      </w:r>
    </w:p>
    <w:p w14:paraId="22F8BA9E" w14:textId="77777777" w:rsidR="00C95CA0" w:rsidRDefault="00000000">
      <w:pPr>
        <w:pStyle w:val="Code"/>
        <w:keepLines/>
        <w:rPr>
          <w:rFonts w:hint="eastAsia"/>
        </w:rPr>
      </w:pPr>
      <w:r>
        <w:t>from .validation import get_valid_age, get_valid_quantity</w:t>
      </w:r>
    </w:p>
    <w:p w14:paraId="3B1C15F1" w14:textId="77777777" w:rsidR="00C95CA0" w:rsidRDefault="00000000">
      <w:r>
        <w:t>Define main() and write the mainline in this order:</w:t>
      </w:r>
    </w:p>
    <w:p w14:paraId="3F829086" w14:textId="77777777" w:rsidR="00C95CA0" w:rsidRDefault="00000000">
      <w:pPr>
        <w:pStyle w:val="ListNumber"/>
      </w:pPr>
      <w:r>
        <w:t>Display the welcome message.</w:t>
      </w:r>
    </w:p>
    <w:p w14:paraId="0EEF3395" w14:textId="77777777" w:rsidR="00C95CA0" w:rsidRDefault="00000000">
      <w:pPr>
        <w:pStyle w:val="ListNumber"/>
      </w:pPr>
      <w:r>
        <w:t>Get the age and quantity; store both returned values.</w:t>
      </w:r>
    </w:p>
    <w:p w14:paraId="099A98E0" w14:textId="77777777" w:rsidR="00C95CA0" w:rsidRDefault="00000000">
      <w:pPr>
        <w:pStyle w:val="ListNumber"/>
      </w:pPr>
      <w:r>
        <w:t>Get the ticket price using the age.</w:t>
      </w:r>
    </w:p>
    <w:p w14:paraId="0AE77044" w14:textId="77777777" w:rsidR="00C95CA0" w:rsidRDefault="00000000">
      <w:pPr>
        <w:pStyle w:val="ListNumber"/>
      </w:pPr>
      <w:r>
        <w:t>Calculate the total using the quantity and ticket price.</w:t>
      </w:r>
    </w:p>
    <w:p w14:paraId="6BCA9E97" w14:textId="77777777" w:rsidR="00C95CA0" w:rsidRDefault="00000000">
      <w:pPr>
        <w:pStyle w:val="ListNumber"/>
      </w:pPr>
      <w:r>
        <w:t>Display the receipt using the quantity, ticket price, and total.</w:t>
      </w:r>
    </w:p>
    <w:p w14:paraId="57330868" w14:textId="77777777" w:rsidR="00C95CA0" w:rsidRDefault="00000000">
      <w:r>
        <w:rPr>
          <w:b/>
        </w:rPr>
        <w:t xml:space="preserve">Hint: </w:t>
      </w:r>
      <w:r>
        <w:t>The leading dot means the current package. Store results such as ticket_price = get_ticket_price(age) so you can pass them to the next function.</w:t>
      </w:r>
    </w:p>
    <w:p w14:paraId="5BD659DE" w14:textId="77777777" w:rsidR="00C95CA0" w:rsidRDefault="00000000">
      <w:r>
        <w:t>At the bottom of app.py, add:</w:t>
      </w:r>
    </w:p>
    <w:p w14:paraId="49427C8E" w14:textId="77777777" w:rsidR="00C95CA0" w:rsidRDefault="00000000">
      <w:pPr>
        <w:pStyle w:val="Code"/>
        <w:keepLines/>
        <w:rPr>
          <w:rFonts w:hint="eastAsia"/>
        </w:rPr>
      </w:pPr>
      <w:r>
        <w:t>if __name__ == "__main__":</w:t>
      </w:r>
      <w:r>
        <w:br/>
        <w:t xml:space="preserve">    main()</w:t>
      </w:r>
    </w:p>
    <w:p w14:paraId="16B12470" w14:textId="77777777" w:rsidR="00C95CA0" w:rsidRDefault="00000000">
      <w:r>
        <w:rPr>
          <w:b/>
        </w:rPr>
        <w:t xml:space="preserve">Hint: </w:t>
      </w:r>
      <w:r>
        <w:t>The guard prevents the mainline from starting when app is imported. Defining a function named main does not automatically call it.</w:t>
      </w:r>
    </w:p>
    <w:p w14:paraId="24CF8FCA" w14:textId="77777777" w:rsidR="00C95CA0" w:rsidRDefault="00000000">
      <w:pPr>
        <w:pStyle w:val="Heading1"/>
      </w:pPr>
      <w:r>
        <w:t>6 Start the package</w:t>
      </w:r>
    </w:p>
    <w:p w14:paraId="49CC0D93" w14:textId="77777777" w:rsidR="00C95CA0" w:rsidRDefault="00000000">
      <w:r>
        <w:t>Put these two statements in __main__.py:</w:t>
      </w:r>
    </w:p>
    <w:p w14:paraId="3431AE66" w14:textId="77777777" w:rsidR="00C95CA0" w:rsidRDefault="00000000">
      <w:pPr>
        <w:pStyle w:val="Code"/>
        <w:keepLines/>
        <w:rPr>
          <w:rFonts w:hint="eastAsia"/>
        </w:rPr>
      </w:pPr>
      <w:r>
        <w:t>from .app import main</w:t>
      </w:r>
      <w:r>
        <w:br/>
      </w:r>
      <w:r>
        <w:br/>
        <w:t>main()</w:t>
      </w:r>
    </w:p>
    <w:p w14:paraId="70FC4B67" w14:textId="77777777" w:rsidR="00C95CA0" w:rsidRDefault="00000000">
      <w:r>
        <w:t>Open a terminal in movie_project, the parent folder containing movie_night. Run:</w:t>
      </w:r>
    </w:p>
    <w:p w14:paraId="19E5B225" w14:textId="77777777" w:rsidR="00C95CA0" w:rsidRDefault="00000000">
      <w:pPr>
        <w:pStyle w:val="Code"/>
        <w:keepLines/>
        <w:rPr>
          <w:rFonts w:hint="eastAsia"/>
        </w:rPr>
      </w:pPr>
      <w:r>
        <w:t>python -m movie_night</w:t>
      </w:r>
    </w:p>
    <w:p w14:paraId="1BEFF582" w14:textId="77777777" w:rsidR="00C95CA0" w:rsidRDefault="00000000">
      <w:r>
        <w:rPr>
          <w:b/>
        </w:rPr>
        <w:t xml:space="preserve">Hint: </w:t>
      </w:r>
      <w:r>
        <w:t>Python runs __main__.py, which calls the mainline. Use this command rather than running app.py directly; relative imports need package context. Use py instead of python if required on Windows.</w:t>
      </w:r>
    </w:p>
    <w:p w14:paraId="5FAA3B51" w14:textId="77777777" w:rsidR="00C95CA0" w:rsidRDefault="00000000">
      <w:pPr>
        <w:pStyle w:val="Heading1"/>
      </w:pPr>
      <w:r>
        <w:t>7 Reuse the pricing code</w:t>
      </w:r>
    </w:p>
    <w:p w14:paraId="20B26A05" w14:textId="77777777" w:rsidR="00C95CA0" w:rsidRDefault="00000000">
      <w:r>
        <w:t>Create quick_quote.py beside the movie_night folder. Import both pricing functions:</w:t>
      </w:r>
    </w:p>
    <w:p w14:paraId="779A0240" w14:textId="77777777" w:rsidR="00C95CA0" w:rsidRDefault="00000000">
      <w:pPr>
        <w:pStyle w:val="Code"/>
        <w:keepLines/>
        <w:rPr>
          <w:rFonts w:hint="eastAsia"/>
        </w:rPr>
      </w:pPr>
      <w:r>
        <w:t>from movie_night.pricing import get_ticket_price, calculate_total</w:t>
      </w:r>
    </w:p>
    <w:p w14:paraId="6A55598B" w14:textId="77777777" w:rsidR="00C95CA0" w:rsidRDefault="00000000">
      <w:r>
        <w:t>Get the ticket price for age 70, calculate the total for four tickets, and print it. Run python quick_quote.py. Expect Total: $36.00 with no welcome message or input prompts.</w:t>
      </w:r>
    </w:p>
    <w:p w14:paraId="675912EB" w14:textId="77777777" w:rsidR="00C95CA0" w:rsidRDefault="00000000">
      <w:r>
        <w:rPr>
          <w:b/>
        </w:rPr>
        <w:t xml:space="preserve">Hint: </w:t>
      </w:r>
      <w:r>
        <w:t>This absolute import names the package. It lets another program use the calculations without starting the ticket booth.</w:t>
      </w:r>
    </w:p>
    <w:p w14:paraId="5F37B103" w14:textId="77777777" w:rsidR="00C95CA0" w:rsidRDefault="00000000">
      <w:pPr>
        <w:pStyle w:val="Heading1"/>
      </w:pPr>
      <w:r>
        <w:t>8 Check your work</w:t>
      </w:r>
    </w:p>
    <w:p w14:paraId="768EB2A7" w14:textId="77777777" w:rsidR="00C95CA0" w:rsidRDefault="00000000">
      <w:r>
        <w:t>Try age 12 with 2 tickets ($16.00), age 13 with 2 ($24.00), age 64 with 3 ($36.00), and age 65 with 3 ($27.00). Also check that text, negative ages, and quantities of zero cause another prompt.</w:t>
      </w:r>
    </w:p>
    <w:p w14:paraId="5B68A674" w14:textId="77777777" w:rsidR="00C95CA0" w:rsidRDefault="00000000">
      <w:r>
        <w:t>Finished: three supporting modules, two functions in each, a working package command, and a separate quote program.</w:t>
      </w:r>
    </w:p>
    <w:sectPr w:rsidR="00C95CA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036469">
    <w:abstractNumId w:val="8"/>
  </w:num>
  <w:num w:numId="2" w16cid:durableId="390009025">
    <w:abstractNumId w:val="6"/>
  </w:num>
  <w:num w:numId="3" w16cid:durableId="475225404">
    <w:abstractNumId w:val="5"/>
  </w:num>
  <w:num w:numId="4" w16cid:durableId="1706176356">
    <w:abstractNumId w:val="4"/>
  </w:num>
  <w:num w:numId="5" w16cid:durableId="1146361628">
    <w:abstractNumId w:val="7"/>
  </w:num>
  <w:num w:numId="6" w16cid:durableId="1314062494">
    <w:abstractNumId w:val="3"/>
  </w:num>
  <w:num w:numId="7" w16cid:durableId="450394943">
    <w:abstractNumId w:val="2"/>
  </w:num>
  <w:num w:numId="8" w16cid:durableId="400643331">
    <w:abstractNumId w:val="1"/>
  </w:num>
  <w:num w:numId="9" w16cid:durableId="99938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2232"/>
    <w:rsid w:val="00AA1D8D"/>
    <w:rsid w:val="00B47730"/>
    <w:rsid w:val="00C95CA0"/>
    <w:rsid w:val="00CB0664"/>
    <w:rsid w:val="00DD1E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8288D"/>
  <w14:defaultImageDpi w14:val="300"/>
  <w15:docId w15:val="{524D3DE9-B446-47FD-BB4F-C52E5FD8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40" w:lineRule="auto"/>
    </w:pPr>
    <w:rPr>
      <w:rFonts w:ascii="DejaVu Sans Mono" w:hAnsi="DejaVu Sans Mono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Movie Night Package Exercise</dc:title>
  <dc:subject/>
  <dc:creator/>
  <cp:keywords/>
  <dc:description>generated by python-docx</dc:description>
  <cp:lastModifiedBy>Shane Bell</cp:lastModifiedBy>
  <cp:revision>2</cp:revision>
  <dcterms:created xsi:type="dcterms:W3CDTF">2013-12-23T23:15:00Z</dcterms:created>
  <dcterms:modified xsi:type="dcterms:W3CDTF">2026-10-26T04:42:00Z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2026-10-26T04:42:32Z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f8435b7b-1b07-485f-a211-2019897f66cb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