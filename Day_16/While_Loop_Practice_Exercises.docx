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While Loop Practice</w:t>
      </w:r>
    </w:p>
    <w:p>
      <w:r>
        <w:t>Write five Python programs that practise condition controlled loops, q to quit input, lists, and nested while loops. Complete the main task before attempting each challenge.</w:t>
      </w:r>
    </w:p>
    <w:p>
      <w:r>
        <w:t>Use while loops for repetition. Assume valid numeric input whenever a number is requested. Save each exercise in its own .py file and test it with the example values.</w:t>
      </w:r>
    </w:p>
    <w:p>
      <w:pPr>
        <w:pStyle w:val="Heading1"/>
      </w:pPr>
      <w:r>
        <w:t>1 Rocket Countdown</w:t>
      </w:r>
    </w:p>
    <w:p>
      <w:r>
        <w:t>Ask the user for a starting number.</w:t>
      </w:r>
    </w:p>
    <w:p>
      <w:pPr>
        <w:pStyle w:val="ListBullet"/>
      </w:pPr>
      <w:r>
        <w:t>Use a while loop to count down from that number to 1.</w:t>
      </w:r>
    </w:p>
    <w:p>
      <w:pPr>
        <w:pStyle w:val="ListBullet"/>
      </w:pPr>
      <w:r>
        <w:t>After the countdown, display Blast off!</w:t>
      </w:r>
    </w:p>
    <w:p>
      <w:pPr>
        <w:pStyle w:val="Heading2"/>
      </w:pPr>
      <w:r>
        <w:t>Example run</w:t>
      </w:r>
    </w:p>
    <w:p>
      <w:pPr>
        <w:pStyle w:val="ExampleOutput"/>
        <w:keepLines/>
      </w:pPr>
      <w:r>
        <w:t>Enter a starting number: 5</w:t>
        <w:br/>
        <w:t>5</w:t>
        <w:br/>
        <w:t>4</w:t>
        <w:br/>
        <w:t>3</w:t>
        <w:br/>
        <w:t>2</w:t>
        <w:br/>
        <w:t>1</w:t>
        <w:br/>
        <w:t>Blast off!</w:t>
      </w:r>
    </w:p>
    <w:p>
      <w:r>
        <w:rPr>
          <w:b/>
        </w:rPr>
        <w:t xml:space="preserve">Challenge: </w:t>
      </w:r>
      <w:r>
        <w:t>If the user enters a number less than 1, keep asking until they enter a positive number.</w:t>
      </w:r>
    </w:p>
    <w:p>
      <w:pPr>
        <w:pStyle w:val="Heading1"/>
      </w:pPr>
      <w:r>
        <w:t>2 Shopping Total</w:t>
      </w:r>
    </w:p>
    <w:p>
      <w:r>
        <w:t>Keep asking for item prices until the user enters q.</w:t>
      </w:r>
    </w:p>
    <w:p>
      <w:pPr>
        <w:pStyle w:val="ListBullet"/>
      </w:pPr>
      <w:r>
        <w:t>Count the items entered and calculate the total cost.</w:t>
      </w:r>
    </w:p>
    <w:p>
      <w:pPr>
        <w:pStyle w:val="ListBullet"/>
      </w:pPr>
      <w:r>
        <w:t>Display the item count and the total formatted to two decimal places.</w:t>
      </w:r>
    </w:p>
    <w:p>
      <w:pPr>
        <w:pStyle w:val="Heading2"/>
      </w:pPr>
      <w:r>
        <w:t>Example run</w:t>
      </w:r>
    </w:p>
    <w:p>
      <w:pPr>
        <w:pStyle w:val="ExampleOutput"/>
        <w:keepLines/>
      </w:pPr>
      <w:r>
        <w:t>Enter an item price (q to quit): 12.50</w:t>
        <w:br/>
        <w:t>Enter an item price (q to quit): 4.25</w:t>
        <w:br/>
        <w:t>Enter an item price (q to quit): 3</w:t>
        <w:br/>
        <w:t>Enter an item price (q to quit): q</w:t>
        <w:br/>
        <w:br/>
        <w:t>Items purchased: 3</w:t>
        <w:br/>
        <w:t>Total cost: $19.75</w:t>
      </w:r>
    </w:p>
    <w:p>
      <w:r>
        <w:rPr>
          <w:b/>
        </w:rPr>
        <w:t xml:space="preserve">Hint: </w:t>
      </w:r>
      <w:r>
        <w:t>Check for q before converting the input to a number.</w:t>
      </w:r>
    </w:p>
    <w:p>
      <w:r>
        <w:rPr>
          <w:b/>
        </w:rPr>
        <w:t xml:space="preserve">Challenge: </w:t>
      </w:r>
      <w:r>
        <w:t>Accept both q and Q.</w:t>
      </w:r>
    </w:p>
    <w:p>
      <w:r>
        <w:br w:type="page"/>
      </w:r>
    </w:p>
    <w:p>
      <w:pPr>
        <w:pStyle w:val="Heading1"/>
      </w:pPr>
      <w:r>
        <w:t>3 Guess the Secret Number</w:t>
      </w:r>
    </w:p>
    <w:p>
      <w:r>
        <w:t>Set secret_number = 17 in your program.</w:t>
      </w:r>
    </w:p>
    <w:p>
      <w:pPr>
        <w:pStyle w:val="ListBullet"/>
      </w:pPr>
      <w:r>
        <w:t>Keep asking for guesses until the user enters the correct number.</w:t>
      </w:r>
    </w:p>
    <w:p>
      <w:pPr>
        <w:pStyle w:val="ListBullet"/>
      </w:pPr>
      <w:r>
        <w:t>After an incorrect guess, display Too high! or Too low!</w:t>
      </w:r>
    </w:p>
    <w:p>
      <w:pPr>
        <w:pStyle w:val="ListBullet"/>
      </w:pPr>
      <w:r>
        <w:t>When the guess is correct, display the number of attempts.</w:t>
      </w:r>
    </w:p>
    <w:p>
      <w:pPr>
        <w:pStyle w:val="Heading2"/>
      </w:pPr>
      <w:r>
        <w:t>Example run</w:t>
      </w:r>
    </w:p>
    <w:p>
      <w:pPr>
        <w:pStyle w:val="ExampleOutput"/>
        <w:keepLines/>
      </w:pPr>
      <w:r>
        <w:t>Guess the secret number: 10</w:t>
        <w:br/>
        <w:t>Too low!</w:t>
        <w:br/>
        <w:t>Guess the secret number: 20</w:t>
        <w:br/>
        <w:t>Too high!</w:t>
        <w:br/>
        <w:t>Guess the secret number: 17</w:t>
        <w:br/>
        <w:t>Correct! You guessed it in 3 attempts.</w:t>
      </w:r>
    </w:p>
    <w:p>
      <w:r>
        <w:rPr>
          <w:b/>
        </w:rPr>
        <w:t xml:space="preserve">Challenge: </w:t>
      </w:r>
      <w:r>
        <w:t>Allow the user to enter q to quit before guessing correctly. Entering q does not count as an attempt.</w:t>
      </w:r>
    </w:p>
    <w:p>
      <w:pPr>
        <w:pStyle w:val="Heading1"/>
      </w:pPr>
      <w:r>
        <w:t>4 Golf Score Tracker</w:t>
      </w:r>
    </w:p>
    <w:p>
      <w:r>
        <w:t>Keep asking for golf scores until the user enters q. Store each score as an integer in a list.</w:t>
      </w:r>
    </w:p>
    <w:p>
      <w:pPr>
        <w:pStyle w:val="ListBullet"/>
      </w:pPr>
      <w:r>
        <w:t>Display the list of scores and the number of rounds played.</w:t>
      </w:r>
    </w:p>
    <w:p>
      <w:pPr>
        <w:pStyle w:val="ListBullet"/>
      </w:pPr>
      <w:r>
        <w:t>Display the average score formatted to one decimal place.</w:t>
      </w:r>
    </w:p>
    <w:p>
      <w:pPr>
        <w:pStyle w:val="ListBullet"/>
      </w:pPr>
      <w:r>
        <w:t>If no scores were entered, display No rounds played yet! instead of calculating an average.</w:t>
      </w:r>
    </w:p>
    <w:p>
      <w:pPr>
        <w:pStyle w:val="Heading2"/>
      </w:pPr>
      <w:r>
        <w:t>Example run</w:t>
      </w:r>
    </w:p>
    <w:p>
      <w:pPr>
        <w:pStyle w:val="ExampleOutput"/>
        <w:keepLines/>
      </w:pPr>
      <w:r>
        <w:t>Enter a score (q to quit): 90</w:t>
        <w:br/>
        <w:t>Enter a score (q to quit): 85</w:t>
        <w:br/>
        <w:t>Enter a score (q to quit): 95</w:t>
        <w:br/>
        <w:t>Enter a score (q to quit): q</w:t>
        <w:br/>
        <w:br/>
        <w:t>Scores: [90, 85, 95]</w:t>
        <w:br/>
        <w:t>Rounds played: 3</w:t>
        <w:br/>
        <w:t>Average score: 90.0</w:t>
      </w:r>
    </w:p>
    <w:p>
      <w:r>
        <w:rPr>
          <w:b/>
        </w:rPr>
        <w:t xml:space="preserve">Challenge: </w:t>
      </w:r>
      <w:r>
        <w:t>Also display the best score. The lowest number wins!</w:t>
      </w:r>
    </w:p>
    <w:p>
      <w:r>
        <w:br w:type="page"/>
      </w:r>
    </w:p>
    <w:p>
      <w:pPr>
        <w:pStyle w:val="Heading1"/>
      </w:pPr>
      <w:r>
        <w:t>5 Hotel Guest Counter</w:t>
      </w:r>
    </w:p>
    <w:p>
      <w:r>
        <w:t>Ask for the number of floors and the number of rooms on each floor. Use two nested while loops.</w:t>
      </w:r>
    </w:p>
    <w:p>
      <w:pPr>
        <w:pStyle w:val="ListBullet"/>
      </w:pPr>
      <w:r>
        <w:t>The outer loop moves through the floors.</w:t>
      </w:r>
    </w:p>
    <w:p>
      <w:pPr>
        <w:pStyle w:val="ListBullet"/>
      </w:pPr>
      <w:r>
        <w:t>The inner loop moves through the rooms on the current floor.</w:t>
      </w:r>
    </w:p>
    <w:p>
      <w:pPr>
        <w:pStyle w:val="ListBullet"/>
      </w:pPr>
      <w:r>
        <w:t>For each room, ask how many guests are staying there.</w:t>
      </w:r>
    </w:p>
    <w:p>
      <w:pPr>
        <w:pStyle w:val="ListBullet"/>
      </w:pPr>
      <w:r>
        <w:t>Finally, display the total number of guests in the hotel.</w:t>
      </w:r>
    </w:p>
    <w:p>
      <w:pPr>
        <w:pStyle w:val="Heading2"/>
      </w:pPr>
      <w:r>
        <w:t>Example run</w:t>
      </w:r>
    </w:p>
    <w:p>
      <w:pPr>
        <w:pStyle w:val="ExampleOutput"/>
        <w:keepLines/>
      </w:pPr>
      <w:r>
        <w:t>Number of floors: 2</w:t>
        <w:br/>
        <w:t>Rooms per floor: 2</w:t>
        <w:br/>
        <w:br/>
        <w:t>Floor 1, Room 1 - number of guests: 2</w:t>
        <w:br/>
        <w:t>Floor 1, Room 2 - number of guests: 0</w:t>
        <w:br/>
        <w:t>Floor 2, Room 1 - number of guests: 3</w:t>
        <w:br/>
        <w:t>Floor 2, Room 2 - number of guests: 1</w:t>
        <w:br/>
        <w:br/>
        <w:t>Total guests: 6</w:t>
      </w:r>
    </w:p>
    <w:p>
      <w:r>
        <w:rPr>
          <w:b/>
        </w:rPr>
        <w:t xml:space="preserve">Hint: </w:t>
      </w:r>
      <w:r>
        <w:t>Reset the room counter to 1 at the beginning of each floor.</w:t>
      </w:r>
    </w:p>
    <w:p>
      <w:r>
        <w:rPr>
          <w:b/>
        </w:rPr>
        <w:t xml:space="preserve">Challenge: </w:t>
      </w:r>
      <w:r>
        <w:t>Display a guest total for each floor, as well as the hotel total.</w:t>
      </w:r>
    </w:p>
    <w:p>
      <w:pPr>
        <w:pStyle w:val="Heading2"/>
      </w:pPr>
      <w:r>
        <w:t>Check your work</w:t>
      </w:r>
    </w:p>
    <w:p>
      <w:pPr>
        <w:pStyle w:val="ListBullet"/>
      </w:pPr>
      <w:r>
        <w:t>Try quitting immediately in Exercises 2 and 4.</w:t>
      </w:r>
    </w:p>
    <w:p>
      <w:pPr>
        <w:pStyle w:val="ListBullet"/>
      </w:pPr>
      <w:r>
        <w:t>In Exercise 3, test a low guess, a high guess, and the correct guess.</w:t>
      </w:r>
    </w:p>
    <w:p>
      <w:pPr>
        <w:pStyle w:val="ListBullet"/>
      </w:pPr>
      <w:r>
        <w:t>In Exercise 5, confirm that room numbering restarts on each floor.</w:t>
      </w:r>
    </w:p>
    <w:p>
      <w:pPr>
        <w:pStyle w:val="ListBullet"/>
      </w:pPr>
      <w:r>
        <w:t>Make sure each loop can finish and that its counter or condition changes.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pleOutput">
    <w:name w:val="Example Output"/>
    <w:pPr>
      <w:spacing w:after="140" w:line="240" w:lineRule="auto"/>
    </w:pPr>
    <w:rPr>
      <w:rFonts w:ascii="Liberation Mono" w:hAnsi="Liberation Mono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