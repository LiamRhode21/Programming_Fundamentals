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Git &amp; GitHub Exercise</w:t>
      </w:r>
    </w:p>
    <w:p>
      <w:pPr>
        <w:pStyle w:val="Normal"/>
        <w:jc w:val="center"/>
        <w:rPr/>
      </w:pPr>
      <w:r>
        <w:rPr/>
      </w:r>
    </w:p>
    <w:p>
      <w:pPr>
        <w:pStyle w:val="Heading1"/>
        <w:rPr/>
      </w:pPr>
      <w:r>
        <w:rPr/>
        <w:t>Goal and setup</w:t>
      </w:r>
    </w:p>
    <w:p>
      <w:pPr>
        <w:pStyle w:val="Normal"/>
        <w:rPr/>
      </w:pPr>
      <w:r>
        <w:rPr/>
        <w:t>By the end, you will build a local repository from an empty folder, commit its files, publish it to GitHub, clone it into a second location, and pull a later update into that clone. Keep your completed copy—the answers form a compact command reference.</w:t>
      </w:r>
    </w:p>
    <w:p>
      <w:pPr>
        <w:pStyle w:val="Normal"/>
        <w:rPr/>
      </w:pPr>
      <w:r>
        <w:rPr>
          <w:b/>
        </w:rPr>
        <w:t xml:space="preserve">Before starting: </w:t>
      </w:r>
      <w:r>
        <w:rPr/>
        <w:t>Git is installed and you are signed in to GitHub. Choose a safe practice location on your computer and use the terminal of your choice.</w:t>
      </w:r>
    </w:p>
    <w:p>
      <w:pPr>
        <w:pStyle w:val="Heading1"/>
        <w:rPr/>
      </w:pPr>
      <w:r>
        <w:rPr/>
        <w:t>Part A — Fill in the blanks (5 minutes)</w:t>
      </w:r>
    </w:p>
    <w:p>
      <w:pPr>
        <w:pStyle w:val="Normal"/>
        <w:keepNext w:val="true"/>
        <w:rPr/>
      </w:pPr>
      <w:r>
        <w:rPr>
          <w:b/>
          <w:sz w:val="21"/>
        </w:rPr>
        <w:t>1. Show the status of the local repo:</w:t>
      </w:r>
    </w:p>
    <w:p>
      <w:pPr>
        <w:pStyle w:val="Code"/>
        <w:keepLines/>
        <w:rPr/>
      </w:pPr>
      <w:r>
        <w:rPr>
          <w:color w:val="172033"/>
        </w:rPr>
        <w:t>git status</w:t>
      </w:r>
    </w:p>
    <w:p>
      <w:pPr>
        <w:pStyle w:val="Normal"/>
        <w:keepNext w:val="true"/>
        <w:rPr/>
      </w:pPr>
      <w:r>
        <w:rPr>
          <w:b/>
          <w:sz w:val="21"/>
        </w:rPr>
        <w:t>2. Connect the local repository to GitHub using the conventional remote name:</w:t>
      </w:r>
    </w:p>
    <w:p>
      <w:pPr>
        <w:pStyle w:val="Code"/>
        <w:keepLines/>
        <w:rPr/>
      </w:pPr>
      <w:r>
        <w:rPr>
          <w:color w:val="172033"/>
        </w:rPr>
        <w:t>git remote add origin https://github.com/USERNAME/REPOSITORY-NAME.git</w:t>
      </w:r>
    </w:p>
    <w:p>
      <w:pPr>
        <w:pStyle w:val="Normal"/>
        <w:keepNext w:val="true"/>
        <w:rPr/>
      </w:pPr>
      <w:r>
        <w:rPr>
          <w:b/>
          <w:sz w:val="21"/>
        </w:rPr>
        <w:t>3. First push: publish main and establish upstream tracking:</w:t>
      </w:r>
    </w:p>
    <w:p>
      <w:pPr>
        <w:pStyle w:val="Code"/>
        <w:keepLines/>
        <w:rPr/>
      </w:pPr>
      <w:r>
        <w:rPr>
          <w:color w:val="172033"/>
        </w:rPr>
        <w:t>git push -u origin main</w:t>
      </w:r>
    </w:p>
    <w:p>
      <w:pPr>
        <w:pStyle w:val="Normal"/>
        <w:keepNext w:val="true"/>
        <w:rPr/>
      </w:pPr>
      <w:r>
        <w:rPr>
          <w:b/>
          <w:sz w:val="21"/>
        </w:rPr>
        <w:t>4. Stage every changed, new, and deleted file in the current repository:</w:t>
      </w:r>
    </w:p>
    <w:p>
      <w:pPr>
        <w:pStyle w:val="Code"/>
        <w:keepLines/>
        <w:rPr/>
      </w:pPr>
      <w:r>
        <w:rPr>
          <w:color w:val="172033"/>
        </w:rPr>
        <w:t>git add .</w:t>
      </w:r>
    </w:p>
    <w:p>
      <w:pPr>
        <w:pStyle w:val="Normal"/>
        <w:keepNext w:val="true"/>
        <w:rPr/>
      </w:pPr>
      <w:r>
        <w:rPr>
          <w:b/>
          <w:sz w:val="21"/>
        </w:rPr>
        <w:t>5. Create a commit with a message:</w:t>
      </w:r>
    </w:p>
    <w:p>
      <w:pPr>
        <w:pStyle w:val="Code"/>
        <w:keepLines/>
        <w:rPr/>
      </w:pPr>
      <w:r>
        <w:rPr>
          <w:color w:val="172033"/>
        </w:rPr>
        <w:t>git commit -m "Update project notes"</w:t>
      </w:r>
    </w:p>
    <w:p>
      <w:pPr>
        <w:pStyle w:val="Normal"/>
        <w:keepNext w:val="true"/>
        <w:rPr/>
      </w:pPr>
      <w:r>
        <w:rPr>
          <w:b/>
          <w:sz w:val="21"/>
        </w:rPr>
        <w:t>6. After upstream tracking exists, publish later commits:</w:t>
      </w:r>
    </w:p>
    <w:p>
      <w:pPr>
        <w:pStyle w:val="Code"/>
        <w:keepLines/>
        <w:rPr/>
      </w:pPr>
      <w:r>
        <w:rPr>
          <w:color w:val="172033"/>
        </w:rPr>
        <w:t>git push</w:t>
      </w:r>
    </w:p>
    <w:p>
      <w:pPr>
        <w:pStyle w:val="Normal"/>
        <w:keepNext w:val="true"/>
        <w:rPr/>
      </w:pPr>
      <w:r>
        <w:rPr>
          <w:b/>
          <w:sz w:val="21"/>
        </w:rPr>
        <w:t>7. Download and merge new commits for the tracked branch:</w:t>
      </w:r>
    </w:p>
    <w:p>
      <w:pPr>
        <w:pStyle w:val="Code"/>
        <w:keepLines/>
        <w:rPr/>
      </w:pPr>
      <w:r>
        <w:rPr>
          <w:color w:val="172033"/>
        </w:rPr>
        <w:t>git pull</w:t>
      </w:r>
    </w:p>
    <w:p>
      <w:pPr>
        <w:pStyle w:val="Heading1"/>
        <w:rPr/>
      </w:pPr>
      <w:r>
        <w:rPr/>
        <w:t>Part B — Multiple choice (5 minutes)</w:t>
      </w:r>
    </w:p>
    <w:p>
      <w:pPr>
        <w:pStyle w:val="Normal"/>
        <w:keepNext w:val="true"/>
        <w:rPr/>
      </w:pPr>
      <w:r>
        <w:rPr>
          <w:b/>
        </w:rPr>
        <w:t>1. What does origin normally represent?</w:t>
      </w:r>
    </w:p>
    <w:p>
      <w:pPr>
        <w:pStyle w:val="MCChoice"/>
        <w:rPr/>
      </w:pPr>
      <w:r>
        <w:rPr/>
        <w:t>A. The current local branch</w:t>
      </w:r>
    </w:p>
    <w:p>
      <w:pPr>
        <w:pStyle w:val="MCChoice"/>
        <w:rPr/>
      </w:pPr>
      <w:r>
        <w:rPr/>
        <w:t>B. A conventional nickname for a remote repository x</w:t>
      </w:r>
    </w:p>
    <w:p>
      <w:pPr>
        <w:pStyle w:val="MCChoice"/>
        <w:rPr/>
      </w:pPr>
      <w:r>
        <w:rPr/>
        <w:t>C. The first commit</w:t>
      </w:r>
    </w:p>
    <w:p>
      <w:pPr>
        <w:pStyle w:val="MCChoice"/>
        <w:rPr/>
      </w:pPr>
      <w:r>
        <w:rPr/>
        <w:t>D. Your GitHub username</w:t>
      </w:r>
    </w:p>
    <w:p>
      <w:pPr>
        <w:pStyle w:val="Normal"/>
        <w:keepNext w:val="true"/>
        <w:rPr>
          <w:b/>
        </w:rPr>
      </w:pPr>
      <w:r>
        <w:rPr>
          <w:b/>
        </w:rPr>
      </w:r>
    </w:p>
    <w:p>
      <w:pPr>
        <w:pStyle w:val="Normal"/>
        <w:keepNext w:val="true"/>
        <w:rPr>
          <w:b/>
        </w:rPr>
      </w:pPr>
      <w:r>
        <w:rPr>
          <w:b/>
        </w:rPr>
      </w:r>
    </w:p>
    <w:p>
      <w:pPr>
        <w:pStyle w:val="Normal"/>
        <w:keepNext w:val="true"/>
        <w:rPr/>
      </w:pPr>
      <w:r>
        <w:rPr>
          <w:b/>
        </w:rPr>
        <w:t>2. Why is -u useful in git push -u origin main?</w:t>
      </w:r>
    </w:p>
    <w:p>
      <w:pPr>
        <w:pStyle w:val="MCChoice"/>
        <w:rPr/>
      </w:pPr>
      <w:r>
        <w:rPr/>
        <w:t>A. It deletes unused branches</w:t>
      </w:r>
    </w:p>
    <w:p>
      <w:pPr>
        <w:pStyle w:val="MCChoice"/>
        <w:rPr/>
      </w:pPr>
      <w:r>
        <w:rPr/>
        <w:t>B. It uploads untracked files automatically</w:t>
      </w:r>
    </w:p>
    <w:p>
      <w:pPr>
        <w:pStyle w:val="MCChoice"/>
        <w:rPr/>
      </w:pPr>
      <w:r>
        <w:rPr/>
        <w:t>C. It links local main to the remote main branch x</w:t>
      </w:r>
    </w:p>
    <w:p>
      <w:pPr>
        <w:pStyle w:val="MCChoice"/>
        <w:rPr/>
      </w:pPr>
      <w:r>
        <w:rPr/>
        <w:t>D. It updates Git itself</w:t>
      </w:r>
    </w:p>
    <w:p>
      <w:pPr>
        <w:pStyle w:val="Normal"/>
        <w:keepNext w:val="true"/>
        <w:rPr/>
      </w:pPr>
      <w:r>
        <w:rPr>
          <w:b/>
        </w:rPr>
        <w:t>3. Which command copies an existing GitHub repository to your computer?</w:t>
      </w:r>
    </w:p>
    <w:p>
      <w:pPr>
        <w:pStyle w:val="MCChoice"/>
        <w:rPr/>
      </w:pPr>
      <w:r>
        <w:rPr/>
        <w:t>A. git pull URL</w:t>
      </w:r>
    </w:p>
    <w:p>
      <w:pPr>
        <w:pStyle w:val="MCChoice"/>
        <w:rPr/>
      </w:pPr>
      <w:r>
        <w:rPr/>
        <w:t>B. git clone URL x</w:t>
      </w:r>
    </w:p>
    <w:p>
      <w:pPr>
        <w:pStyle w:val="MCChoice"/>
        <w:rPr/>
      </w:pPr>
      <w:r>
        <w:rPr/>
        <w:t>C. git remote URL</w:t>
      </w:r>
    </w:p>
    <w:p>
      <w:pPr>
        <w:pStyle w:val="MCChoice"/>
        <w:rPr/>
      </w:pPr>
      <w:r>
        <w:rPr/>
        <w:t>D. git copy URL</w:t>
      </w:r>
    </w:p>
    <w:p>
      <w:pPr>
        <w:pStyle w:val="Normal"/>
        <w:keepNext w:val="true"/>
        <w:rPr/>
      </w:pPr>
      <w:r>
        <w:rPr>
          <w:b/>
        </w:rPr>
        <w:t>4. You run git pull and see “fatal: not a git repository.” What is the most likely cause?</w:t>
      </w:r>
    </w:p>
    <w:p>
      <w:pPr>
        <w:pStyle w:val="MCChoice"/>
        <w:rPr/>
      </w:pPr>
      <w:r>
        <w:rPr/>
        <w:t>A. GitHub is offline</w:t>
      </w:r>
    </w:p>
    <w:p>
      <w:pPr>
        <w:pStyle w:val="MCChoice"/>
        <w:rPr/>
      </w:pPr>
      <w:r>
        <w:rPr/>
        <w:t>B. You are not inside the repository folder x</w:t>
      </w:r>
    </w:p>
    <w:p>
      <w:pPr>
        <w:pStyle w:val="MCChoice"/>
        <w:rPr/>
      </w:pPr>
      <w:r>
        <w:rPr/>
        <w:t>C. The repository is read-only</w:t>
      </w:r>
    </w:p>
    <w:p>
      <w:pPr>
        <w:pStyle w:val="MCChoice"/>
        <w:rPr/>
      </w:pPr>
      <w:r>
        <w:rPr/>
        <w:t>D. Your commit message is missing</w:t>
      </w:r>
    </w:p>
    <w:p>
      <w:pPr>
        <w:pStyle w:val="Normal"/>
        <w:keepNext w:val="true"/>
        <w:rPr/>
      </w:pPr>
      <w:r>
        <w:rPr>
          <w:b/>
        </w:rPr>
        <w:t>5. If you delete a tracked file locally, then add, commit, and push, what happens on GitHub?</w:t>
      </w:r>
    </w:p>
    <w:p>
      <w:pPr>
        <w:pStyle w:val="MCChoice"/>
        <w:rPr/>
      </w:pPr>
      <w:r>
        <w:rPr/>
        <w:t xml:space="preserve">A. Nothing </w:t>
      </w:r>
    </w:p>
    <w:p>
      <w:pPr>
        <w:pStyle w:val="MCChoice"/>
        <w:rPr/>
      </w:pPr>
      <w:r>
        <w:rPr/>
        <w:t xml:space="preserve">B. The repository is deleted </w:t>
      </w:r>
    </w:p>
    <w:p>
      <w:pPr>
        <w:pStyle w:val="MCChoice"/>
        <w:rPr/>
      </w:pPr>
      <w:r>
        <w:rPr/>
        <w:t xml:space="preserve">C. The file is deleted in the remote version too </w:t>
      </w:r>
      <w:r>
        <w:rPr/>
        <w:t>x</w:t>
      </w:r>
    </w:p>
    <w:p>
      <w:pPr>
        <w:pStyle w:val="MCChoice"/>
        <w:rPr/>
      </w:pPr>
      <w:r>
        <w:rPr/>
        <w:t>D. Git restores the file locally</w:t>
      </w:r>
    </w:p>
    <w:p>
      <w:pPr>
        <w:pStyle w:val="Heading1"/>
        <w:rPr/>
      </w:pPr>
      <w:r>
        <w:rPr/>
        <w:t>Part C — Practical Git and GitHub workflow (15 minutes)</w:t>
      </w:r>
    </w:p>
    <w:p>
      <w:pPr>
        <w:pStyle w:val="Normal"/>
        <w:rPr/>
      </w:pPr>
      <w:r>
        <w:rPr/>
        <w:t>Complete the steps in order. You will create one original local repository and then a second local copy of the same GitHub repository. Replace placeholders with your own paths and URL. Put a check beside each completed operation.</w:t>
      </w:r>
    </w:p>
    <w:p>
      <w:pPr>
        <w:pStyle w:val="Heading2"/>
        <w:rPr/>
      </w:pPr>
      <w:r>
        <w:rPr/>
        <w:t>1. Create the local project folder</w:t>
      </w:r>
    </w:p>
    <w:p>
      <w:pPr>
        <w:pStyle w:val="Normal"/>
        <w:rPr/>
      </w:pPr>
      <w:r>
        <w:rPr/>
        <w:t>Move to a safe practice location, create a new folder, and enter it.</w:t>
      </w:r>
    </w:p>
    <w:p>
      <w:pPr>
        <w:pStyle w:val="Code"/>
        <w:keepLines/>
        <w:rPr/>
      </w:pPr>
      <w:r>
        <w:rPr>
          <w:color w:val="172033"/>
        </w:rPr>
        <w:t>cd PATH-TO-PRACTICE-LOCATION</w:t>
        <w:br/>
        <w:t>mkdir git_practice_project</w:t>
        <w:br/>
        <w:t xml:space="preserve">cd </w:t>
        <w:softHyphen/>
      </w:r>
    </w:p>
    <w:p>
      <w:pPr>
        <w:pStyle w:val="Normal"/>
        <w:rPr>
          <w:color w:val="5B6472"/>
          <w:sz w:val="20"/>
        </w:rPr>
      </w:pPr>
      <w:r>
        <w:rPr>
          <w:color w:val="5B6472"/>
          <w:sz w:val="20"/>
        </w:rPr>
        <w:t>x</w:t>
      </w:r>
      <w:r>
        <w:rPr>
          <w:color w:val="5B6472"/>
          <w:sz w:val="20"/>
        </w:rPr>
        <w:t xml:space="preserve"> Terminal is inside git_practice_project</w:t>
        <w:softHyphen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2. Turn the folder into a Git repository</w:t>
      </w:r>
    </w:p>
    <w:p>
      <w:pPr>
        <w:pStyle w:val="Normal"/>
        <w:rPr/>
      </w:pPr>
      <w:r>
        <w:rPr/>
        <w:t>Initialize Git, then inspect the repository. The folder now contains a hidden .git folder. DO NOT do anything with this hidden folder</w:t>
      </w:r>
    </w:p>
    <w:p>
      <w:pPr>
        <w:pStyle w:val="Code"/>
        <w:keepLines/>
        <w:rPr/>
      </w:pPr>
      <w:r>
        <w:rPr>
          <w:color w:val="172033"/>
        </w:rPr>
        <w:t>git init</w:t>
        <w:br/>
        <w:t>git status</w:t>
      </w:r>
    </w:p>
    <w:p>
      <w:pPr>
        <w:pStyle w:val="Normal"/>
        <w:rPr/>
      </w:pPr>
      <w:r>
        <w:rPr>
          <w:color w:val="5B6472"/>
          <w:sz w:val="20"/>
        </w:rPr>
        <w:t>x</w:t>
      </w:r>
      <w:r>
        <w:rPr>
          <w:color w:val="5B6472"/>
          <w:sz w:val="20"/>
        </w:rPr>
        <w:t xml:space="preserve"> git status recognizes the repository</w:t>
      </w:r>
    </w:p>
    <w:p>
      <w:pPr>
        <w:pStyle w:val="Heading2"/>
        <w:rPr/>
      </w:pPr>
      <w:r>
        <w:rPr/>
        <w:t>3. Create and edit project files</w:t>
      </w:r>
    </w:p>
    <w:p>
      <w:pPr>
        <w:pStyle w:val="Normal"/>
        <w:rPr/>
      </w:pPr>
      <w:r>
        <w:rPr/>
        <w:t>Create README.md using File Explorer, VS Code, or your editor. Add one sentence. Save it, then inspect what Git sees.</w:t>
      </w:r>
    </w:p>
    <w:p>
      <w:pPr>
        <w:pStyle w:val="Code"/>
        <w:keepLines/>
        <w:rPr/>
      </w:pPr>
      <w:r>
        <w:rPr>
          <w:color w:val="172033"/>
        </w:rPr>
        <w:t>git status</w:t>
      </w:r>
    </w:p>
    <w:p>
      <w:pPr>
        <w:pStyle w:val="Normal"/>
        <w:rPr/>
      </w:pPr>
      <w:r>
        <w:rPr>
          <w:color w:val="5B6472"/>
          <w:sz w:val="20"/>
        </w:rPr>
        <w:t>Status shown for README.md: untracked file</w:t>
      </w:r>
    </w:p>
    <w:p>
      <w:pPr>
        <w:pStyle w:val="Heading2"/>
        <w:rPr/>
      </w:pPr>
      <w:r>
        <w:rPr/>
        <w:t>4. Stage and commit the first version</w:t>
      </w:r>
    </w:p>
    <w:p>
      <w:pPr>
        <w:pStyle w:val="Normal"/>
        <w:rPr/>
      </w:pPr>
      <w:r>
        <w:rPr/>
        <w:t>Stage the file, inspect the staging area, commit it, and view the commit history.</w:t>
      </w:r>
    </w:p>
    <w:p>
      <w:pPr>
        <w:pStyle w:val="Code"/>
        <w:keepLines/>
        <w:rPr/>
      </w:pPr>
      <w:r>
        <w:rPr>
          <w:color w:val="172033"/>
        </w:rPr>
        <w:t>git add README.md</w:t>
        <w:br/>
        <w:t>git status</w:t>
        <w:br/>
        <w:t>git commit -m "Create project README"</w:t>
        <w:br/>
        <w:t>git log --oneline</w:t>
      </w:r>
    </w:p>
    <w:p>
      <w:pPr>
        <w:pStyle w:val="Normal"/>
        <w:rPr/>
      </w:pPr>
      <w:r>
        <w:rPr>
          <w:color w:val="5B6472"/>
          <w:sz w:val="20"/>
        </w:rPr>
        <w:t>First commit ID: 87bdf70</w:t>
      </w:r>
    </w:p>
    <w:p>
      <w:pPr>
        <w:pStyle w:val="Heading2"/>
        <w:rPr/>
      </w:pPr>
      <w:r>
        <w:rPr/>
        <w:t>5. Add and commit another file</w:t>
      </w:r>
    </w:p>
    <w:p>
      <w:pPr>
        <w:pStyle w:val="Normal"/>
        <w:rPr/>
      </w:pPr>
      <w:r>
        <w:rPr/>
        <w:t>Create notes.txt, add two short lines, and save it. Stage and commit all current changes.</w:t>
      </w:r>
    </w:p>
    <w:p>
      <w:pPr>
        <w:pStyle w:val="Code"/>
        <w:keepLines/>
        <w:rPr/>
      </w:pPr>
      <w:r>
        <w:rPr>
          <w:color w:val="172033"/>
        </w:rPr>
        <w:t>git status</w:t>
        <w:br/>
        <w:t>git add .</w:t>
        <w:br/>
        <w:t>git commit -m "Add project notes"</w:t>
        <w:br/>
        <w:t>git status</w:t>
      </w:r>
    </w:p>
    <w:p>
      <w:pPr>
        <w:pStyle w:val="Normal"/>
        <w:rPr/>
      </w:pPr>
      <w:r>
        <w:rPr>
          <w:color w:val="5B6472"/>
          <w:sz w:val="20"/>
        </w:rPr>
        <w:t>X Working tree is clean</w:t>
      </w:r>
    </w:p>
    <w:p>
      <w:pPr>
        <w:pStyle w:val="Heading2"/>
        <w:rPr/>
      </w:pPr>
      <w:r>
        <w:rPr/>
        <w:t>6. Create the empty GitHub repository</w:t>
      </w:r>
    </w:p>
    <w:p>
      <w:pPr>
        <w:pStyle w:val="Normal"/>
        <w:rPr/>
      </w:pPr>
      <w:r>
        <w:rPr/>
        <w:t>On GitHub choose + → New repository. Name it git_practice_project. Leave README, .gitignore, and licence unselected. Create it and copy its HTTPS URL.</w:t>
      </w:r>
    </w:p>
    <w:p>
      <w:pPr>
        <w:pStyle w:val="Code"/>
        <w:keepLines/>
        <w:rPr/>
      </w:pPr>
      <w:r>
        <w:rPr>
          <w:color w:val="172033"/>
        </w:rPr>
        <w:t>(GitHub website operation)</w:t>
      </w:r>
    </w:p>
    <w:p>
      <w:pPr>
        <w:pStyle w:val="BodyText"/>
        <w:rPr/>
      </w:pPr>
      <w:r>
        <w:rPr>
          <w:color w:val="5B6472"/>
          <w:sz w:val="20"/>
        </w:rPr>
        <w:t>Repository URL:</w:t>
      </w:r>
    </w:p>
    <w:p>
      <w:pPr>
        <w:pStyle w:val="BodyText"/>
        <w:rPr/>
      </w:pPr>
      <w:hyperlink r:id="rId2">
        <w:r>
          <w:rPr>
            <w:rStyle w:val="Hyperlink"/>
          </w:rPr>
          <w:t>https://github.com/LiamRhode21/git_practice_project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7. Connect the local and remote repositories</w:t>
      </w:r>
    </w:p>
    <w:p>
      <w:pPr>
        <w:pStyle w:val="Normal"/>
        <w:rPr/>
      </w:pPr>
      <w:r>
        <w:rPr/>
        <w:t>Connect the GitHub repository as origin, and verify the fetch and push URLs.</w:t>
      </w:r>
    </w:p>
    <w:p>
      <w:pPr>
        <w:pStyle w:val="Code"/>
        <w:keepLines/>
        <w:rPr/>
      </w:pPr>
      <w:r>
        <w:rPr>
          <w:color w:val="172033"/>
        </w:rPr>
        <w:t>git remote add origin https://github.com/USERNAME/git_practice_project.git</w:t>
      </w:r>
    </w:p>
    <w:p>
      <w:pPr>
        <w:pStyle w:val="Normal"/>
        <w:rPr/>
      </w:pPr>
      <w:r>
        <w:rPr>
          <w:color w:val="5B6472"/>
          <w:sz w:val="20"/>
        </w:rPr>
        <w:t>x origin appears for both fetch and push</w:t>
      </w:r>
    </w:p>
    <w:p>
      <w:pPr>
        <w:pStyle w:val="Heading2"/>
        <w:rPr/>
      </w:pPr>
      <w:r>
        <w:rPr/>
        <w:t>8. Push the original repository</w:t>
      </w:r>
    </w:p>
    <w:p>
      <w:pPr>
        <w:pStyle w:val="Normal"/>
        <w:rPr/>
      </w:pPr>
      <w:r>
        <w:rPr/>
        <w:t>Publish to the main branch and establish upstream tracking. Refresh GitHub and inspect both the files and commit history.</w:t>
      </w:r>
    </w:p>
    <w:p>
      <w:pPr>
        <w:pStyle w:val="Code"/>
        <w:keepLines/>
        <w:rPr/>
      </w:pPr>
      <w:r>
        <w:rPr>
          <w:color w:val="172033"/>
        </w:rPr>
        <w:t>git push -u origin main</w:t>
      </w:r>
    </w:p>
    <w:p>
      <w:pPr>
        <w:pStyle w:val="Normal"/>
        <w:rPr/>
      </w:pPr>
      <w:r>
        <w:rPr>
          <w:color w:val="5B6472"/>
          <w:sz w:val="20"/>
        </w:rPr>
        <w:t>x Files visible   x Two commits visible</w:t>
      </w:r>
    </w:p>
    <w:p>
      <w:pPr>
        <w:pStyle w:val="Heading2"/>
        <w:rPr/>
      </w:pPr>
      <w:r>
        <w:rPr/>
        <w:t>9. Clone it into a second location</w:t>
      </w:r>
    </w:p>
    <w:p>
      <w:pPr>
        <w:pStyle w:val="Normal"/>
        <w:rPr/>
      </w:pPr>
      <w:r>
        <w:rPr/>
        <w:t>Leave the original repository. Create a separate clone_area folder, clone the GitHub repository there, enter the clone, and inspect it.</w:t>
      </w:r>
    </w:p>
    <w:p>
      <w:pPr>
        <w:pStyle w:val="Code"/>
        <w:keepLines/>
        <w:rPr/>
      </w:pPr>
      <w:r>
        <w:rPr>
          <w:color w:val="172033"/>
        </w:rPr>
        <w:t>cd PATH-TO-A-SEPARATE-LOCATION</w:t>
        <w:br/>
        <w:t>mkdir clone_area</w:t>
        <w:br/>
        <w:t>cd clone_area</w:t>
        <w:br/>
        <w:t>git clone https://github.com/USERNAME/git_practice_project.git git_practice_clone</w:t>
        <w:br/>
        <w:t>cd git_practice_clone</w:t>
        <w:br/>
        <w:t>git log --oneline</w:t>
      </w:r>
    </w:p>
    <w:p>
      <w:pPr>
        <w:pStyle w:val="Normal"/>
        <w:rPr/>
      </w:pPr>
      <w:r>
        <w:rPr>
          <w:color w:val="5B6472"/>
          <w:sz w:val="20"/>
        </w:rPr>
        <w:t>x Both commits present   x origin created automatically</w:t>
      </w:r>
    </w:p>
    <w:p>
      <w:pPr>
        <w:pStyle w:val="Heading2"/>
        <w:rPr/>
      </w:pPr>
      <w:r>
        <w:rPr/>
        <w:t>10. Create an update in the original copy</w:t>
      </w:r>
    </w:p>
    <w:p>
      <w:pPr>
        <w:pStyle w:val="Normal"/>
        <w:rPr/>
      </w:pPr>
      <w:r>
        <w:rPr/>
        <w:t>Return to the original git_practice_project folder. Add another line to notes.txt, save it, then commit and push.</w:t>
      </w:r>
    </w:p>
    <w:p>
      <w:pPr>
        <w:pStyle w:val="Code"/>
        <w:keepLines/>
        <w:rPr/>
      </w:pPr>
      <w:r>
        <w:rPr>
          <w:color w:val="172033"/>
        </w:rPr>
        <w:t>cd PATH-TO-ORIGINAL/git_practice_project</w:t>
        <w:br/>
        <w:t>git status</w:t>
        <w:br/>
        <w:t>git add .</w:t>
        <w:br/>
        <w:t>git commit -m "Update project notes"</w:t>
        <w:br/>
        <w:t>git push</w:t>
      </w:r>
    </w:p>
    <w:p>
      <w:pPr>
        <w:pStyle w:val="Normal"/>
        <w:rPr/>
      </w:pPr>
      <w:r>
        <w:rPr>
          <w:color w:val="5B6472"/>
          <w:sz w:val="20"/>
        </w:rPr>
        <w:t xml:space="preserve">☐ </w:t>
      </w:r>
      <w:r>
        <w:rPr>
          <w:color w:val="5B6472"/>
          <w:sz w:val="20"/>
        </w:rPr>
        <w:t>New commit visible on GitHub</w:t>
      </w:r>
    </w:p>
    <w:p>
      <w:pPr>
        <w:pStyle w:val="Heading2"/>
        <w:rPr/>
      </w:pPr>
      <w:r>
        <w:rPr/>
        <w:t>11. Pull the update into the clone</w:t>
      </w:r>
    </w:p>
    <w:p>
      <w:pPr>
        <w:pStyle w:val="Normal"/>
        <w:rPr/>
      </w:pPr>
      <w:r>
        <w:rPr/>
        <w:t>Return to git_practice_clone. Before pulling, its notes.txt is still the older version. Pull from GitHub, inspect the history, and confirm the new line appears.</w:t>
      </w:r>
    </w:p>
    <w:p>
      <w:pPr>
        <w:pStyle w:val="Code"/>
        <w:keepLines/>
        <w:rPr/>
      </w:pPr>
      <w:r>
        <w:rPr>
          <w:color w:val="172033"/>
        </w:rPr>
        <w:t>cd PATH-TO-CLONE/git_practice_clone</w:t>
        <w:br/>
        <w:t>git pull</w:t>
        <w:br/>
        <w:t>git log --oneline</w:t>
        <w:br/>
        <w:t>git status</w:t>
      </w:r>
    </w:p>
    <w:p>
      <w:pPr>
        <w:pStyle w:val="Normal"/>
        <w:rPr/>
      </w:pPr>
      <w:r>
        <w:rPr>
          <w:color w:val="5B6472"/>
          <w:sz w:val="20"/>
        </w:rPr>
        <w:t>x New commit downloaded   x New line appears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Compact command reference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1348"/>
        <w:gridCol w:w="3600"/>
        <w:gridCol w:w="4412"/>
      </w:tblGrid>
      <w:tr>
        <w:trPr>
          <w:tblHeader w:val="true"/>
        </w:trPr>
        <w:tc>
          <w:tcPr>
            <w:tcW w:w="1348" w:type="dxa"/>
            <w:tcBorders/>
            <w:shd w:color="auto" w:fill="E8EEF5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563EB"/>
                <w:kern w:val="0"/>
                <w:sz w:val="20"/>
                <w:szCs w:val="22"/>
                <w:lang w:val="en-US" w:eastAsia="en-US" w:bidi="ar-SA"/>
              </w:rPr>
              <w:t>Task</w:t>
            </w:r>
          </w:p>
        </w:tc>
        <w:tc>
          <w:tcPr>
            <w:tcW w:w="3600" w:type="dxa"/>
            <w:tcBorders/>
            <w:shd w:color="auto" w:fill="E8EEF5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563EB"/>
                <w:kern w:val="0"/>
                <w:sz w:val="2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4412" w:type="dxa"/>
            <w:tcBorders/>
            <w:shd w:color="auto" w:fill="E8EEF5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563EB"/>
                <w:kern w:val="0"/>
                <w:sz w:val="20"/>
                <w:szCs w:val="22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 folder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mkdir folder_name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 a new local folder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Enter folder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cd folder_name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Move the terminal into a folder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Initialize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init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Turn the current folder into a Git repository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Inspect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status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Show repository and working-tree status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branch --show-current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Show current branch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Rename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branch -M main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Rename current branch to main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Connect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remote add origin URL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 a remote named origin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remote -v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Show fetch/push URLs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Fix URL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remote set-url origin URL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Change origin’s URL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First push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push -u origin main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Publish and set tracking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Later push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push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Publish committed changes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Stage file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add filename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Stage one selected file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Stage all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add .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Stage new, modified, and deleted files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Commit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commit -m "Message"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Record staged changes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History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log --oneline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Show compact commit history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Clone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clone URL folder_name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Create a fresh local copy</w:t>
            </w:r>
          </w:p>
        </w:tc>
      </w:tr>
      <w:tr>
        <w:trPr/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Pull</w:t>
            </w:r>
          </w:p>
        </w:tc>
        <w:tc>
          <w:tcPr>
            <w:tcW w:w="36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git pull</w:t>
            </w:r>
          </w:p>
        </w:tc>
        <w:tc>
          <w:tcPr>
            <w:tcW w:w="4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Fetch and merge tracked updates</w:t>
            </w:r>
          </w:p>
        </w:tc>
      </w:tr>
    </w:tbl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52" w:right="1152" w:gutter="0" w:header="504" w:top="1008" w:footer="504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B6472"/>
        <w:sz w:val="16"/>
      </w:rPr>
      <w:t xml:space="preserve">Git &amp; GitHub Practice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B6472"/>
        <w:sz w:val="16"/>
      </w:rPr>
      <w:t xml:space="preserve">Git &amp; GitHub Practice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b/>
        <w:color w:val="5B6472"/>
        <w:sz w:val="17"/>
      </w:rPr>
      <w:t>GIT &amp; GITHUB • STUDENT EXERCISE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b/>
        <w:color w:val="5B6472"/>
        <w:sz w:val="17"/>
      </w:rPr>
      <w:t>GIT &amp; GITHUB • STUDENT EXERCISE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start"/>
    </w:pPr>
    <w:rPr>
      <w:rFonts w:ascii="Calibri" w:hAnsi="Calibri" w:eastAsia="ＭＳ 明朝" w:cs=""/>
      <w:color w:val="172033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4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40" w:after="6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20"/>
      <w:contextualSpacing/>
    </w:pPr>
    <w:rPr>
      <w:rFonts w:ascii="Calibri" w:hAnsi="Calibri" w:eastAsia="" w:cs="" w:asciiTheme="majorHAnsi" w:cstheme="majorBidi" w:eastAsiaTheme="majorEastAsia" w:hAnsiTheme="majorHAnsi"/>
      <w:b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suppressAutoHyphens w:val="true"/>
      <w:bidi w:val="0"/>
      <w:spacing w:lineRule="auto" w:line="276" w:before="40" w:after="100"/>
      <w:ind w:start="259" w:end="259"/>
      <w:jc w:val="start"/>
    </w:pPr>
    <w:rPr>
      <w:rFonts w:ascii="Consolas" w:hAnsi="Consolas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MCChoice" w:customStyle="1">
    <w:name w:val="MC Choice"/>
    <w:qFormat/>
    <w:pPr>
      <w:widowControl/>
      <w:suppressAutoHyphens w:val="true"/>
      <w:bidi w:val="0"/>
      <w:spacing w:lineRule="auto" w:line="276" w:before="0" w:after="40"/>
      <w:ind w:hanging="288" w:start="432"/>
      <w:jc w:val="start"/>
    </w:pPr>
    <w:rPr>
      <w:rFonts w:ascii="Calibri" w:hAnsi="Calibri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iamRhode21/git_practice_projec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LibreOffice/26.2.6.1$Linux_X86_64 LibreOffice_project/620$Build-1</Application>
  <AppVersion>15.0000</AppVersion>
  <Pages>6</Pages>
  <Words>1031</Words>
  <Characters>5244</Characters>
  <CharactersWithSpaces>6132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2026-09-08T08:12:06Z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ActionId">
    <vt:lpwstr>1526b1b3-3948-4284-8b14-df07fbb2df67</vt:lpwstr>
  </property>
  <property fmtid="{D5CDD505-2E9C-101B-9397-08002B2CF9AE}" pid="3" name="MSIP_Label_10877899-02b0-462c-b2a9-b7d15c4f96fe_ContentBits">
    <vt:lpwstr>0</vt:lpwstr>
  </property>
  <property fmtid="{D5CDD505-2E9C-101B-9397-08002B2CF9AE}" pid="4" name="MSIP_Label_10877899-02b0-462c-b2a9-b7d15c4f96fe_Enabled">
    <vt:lpwstr>true</vt:lpwstr>
  </property>
  <property fmtid="{D5CDD505-2E9C-101B-9397-08002B2CF9AE}" pid="5" name="MSIP_Label_10877899-02b0-462c-b2a9-b7d15c4f96fe_Method">
    <vt:lpwstr>Standard</vt:lpwstr>
  </property>
  <property fmtid="{D5CDD505-2E9C-101B-9397-08002B2CF9AE}" pid="6" name="MSIP_Label_10877899-02b0-462c-b2a9-b7d15c4f96fe_Name">
    <vt:lpwstr>Protected [Protected A]</vt:lpwstr>
  </property>
  <property fmtid="{D5CDD505-2E9C-101B-9397-08002B2CF9AE}" pid="7" name="MSIP_Label_10877899-02b0-462c-b2a9-b7d15c4f96fe_SetDate">
    <vt:lpwstr>2026-09-03T00:06:18Z</vt:lpwstr>
  </property>
  <property fmtid="{D5CDD505-2E9C-101B-9397-08002B2CF9AE}" pid="8" name="MSIP_Label_10877899-02b0-462c-b2a9-b7d15c4f96fe_SiteId">
    <vt:lpwstr>5c98fb47-d3b9-4649-9d94-f88cbdd9729c</vt:lpwstr>
  </property>
  <property fmtid="{D5CDD505-2E9C-101B-9397-08002B2CF9AE}" pid="9" name="MSIP_Label_10877899-02b0-462c-b2a9-b7d15c4f96fe_Tag">
    <vt:lpwstr>10, 3, 0, 1</vt:lpwstr>
  </property>
</Properties>
</file>